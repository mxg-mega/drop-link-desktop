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CellMar>
          <w:top w:w="56" w:type="dxa"/>
          <w:bottom w:w="56" w:type="dxa"/>
        </w:tblCellMar>
        <w:tblLook w:firstColumn="1" w:firstRow="1" w:lastColumn="0" w:lastRow="0" w:noHBand="0" w:noVBand="1" w:val="04A0"/>
      </w:tblPr>
      <w:tblGrid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</w:tblGrid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III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IV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T3 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MM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  <w:tr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  <w:tc>
          <w:tcPr>
            <w:tcW w:type="dxa" w:w="11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Ginger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13/10/26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